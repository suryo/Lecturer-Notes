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RENCANA PEMBELAJARAN SEMESTER</w:t>
      </w:r>
    </w:p>
    <w:p>
      <w:pPr>
        <w:jc w:val="center"/>
      </w:pPr>
      <w:r>
        <w:rPr>
          <w:b/>
          <w:sz w:val="24"/>
        </w:rPr>
        <w:t>PROGRAM STUDI TEKNIK INFORMATIKA</w:t>
      </w:r>
    </w:p>
    <w:p>
      <w:pPr>
        <w:jc w:val="center"/>
      </w:pPr>
      <w:r>
        <w:rPr>
          <w:b/>
          <w:sz w:val="24"/>
        </w:rPr>
        <w:t>FAKULTAS TEKNIK UNIVERSITAS WIJAYA PUTRA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MATA KULIAH (MK)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Rumpun MK</w:t>
            </w:r>
          </w:p>
        </w:tc>
        <w:tc>
          <w:tcPr>
            <w:tcW w:type="dxa" w:w="2768"/>
            <w:gridSpan w:val="2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BOBOT (sks)</w:t>
            </w:r>
          </w:p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SEMESTER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Tgl Penyusunan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T=2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P=1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Mobile Application for Businees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TIF-MAFB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Mobile Computing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T=2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P=1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Genap 2024/2025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 Maret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OTORISASI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Pengembang RPS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Koordinator RMK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Ketua PRODI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b/>
                <w:sz w:val="18"/>
              </w:rPr>
              <w:t>Capaian</w:t>
              <w:br/>
              <w:t>Pembelajaran (CP)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0"/>
            <w:gridSpan w:val="3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CPL-PRODI yang Dibebankan pada MK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CPL08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Menguasai konsep teoritis bidang pengetahuan Informatika dalam mendesain dan mensimulasikan aplikasi teknologi multi-platform yang relevan dengan kebutuhan industri dan masyarakat. (P01)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CPL10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Kemampuan menganalisis, merancang, membuat dan mengevaluasi user interface dan aplikasi interaktif dengan mempertimbangkan kebutuhan pengguna dan perkembangan ilmu transdisiplin. (KK04)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CPL11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Kemampuan mendesain, mengimplementasi dan mengevaluasi solusi berbasis computing multi-platform yang memenuhi kebutuhan computing pada sebuah organisasi. (KK09)</w:t>
            </w:r>
          </w:p>
        </w:tc>
      </w:tr>
      <w:tr>
        <w:tc>
          <w:tcPr>
            <w:tcW w:type="dxa" w:w="6460"/>
            <w:gridSpan w:val="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Capaian Pembelajaran Mata Kuliah (CPMK)</w:t>
            </w:r>
          </w:p>
        </w:tc>
        <w:tc>
          <w:tcPr>
            <w:tcW w:type="dxa" w:w="3230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CPL yang didukung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CPMK082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menganalisis kebutuhan sistem dan karakteristik platform teknologi (web, mobile, desktop) dalam konteks industri.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CPL08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CPMK083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merancang struktur dan alur kerja aplikasi dengan mempertimbangkan prinsip teoritis informatika dan kebutuhan pengguna.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CPL08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CPMK084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mensimulasikan dan menguji kinerja aplikasi berbasis multi-platform.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CPL08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CPMK103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merancang user interface dan aplikasi interaktif yang ergonomis dan berorientasi pada pengalaman pengguna.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CPL10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CPMK104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melakukan evaluasi usability terhadap aplikasi interaktif serta memberikan rekomendasi perbaikan.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CPL10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CPMK111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mengidentifikasi kebutuhan pengguna dan organisasi dalam pengembangan solusi berbasis computing multi-platform.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CPMK112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merancang solusi sistem berbasis teknologi multi-platform yang sesuai dengan kebutuhan organisasi.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CPMK113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mengimplementasikan solusi berbasis teknologi multi-platform dalam bentuk aplikasi.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CPMK114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mengevaluasi solusi multi-platform melalui uji fungsional, usability, dan performa.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CPL11</w:t>
            </w:r>
          </w:p>
        </w:tc>
      </w:tr>
      <w:tr>
        <w:tc>
          <w:tcPr>
            <w:tcW w:type="dxa" w:w="9690"/>
            <w:gridSpan w:val="3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Kemampuan Akhir Tiap Tahapan Belajar (Sub-CPMK)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Sub-CPMK082.1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mengidentifikasi jenis-jenis platform teknologi (Android, iOS, Web) dan kebutuhan sistem bisnis.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Sub-CPMK083.1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merancang arsitektur aplikasi dan membuat ERD/UML sesuai kebutuhan pengguna.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Sub-CPMK084.1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melakukan pengujian fungsional aplikasi dan mendokumentasikan hasilnya.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Sub-CPMK103.1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membuat wireframe/mockup UI yang ergonomis menggunakan tools desain (Figma/Adobe XD).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Sub-CPMK104.1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melaksanakan uji usability dengan metode heuristik dan menyusun laporan evaluasi.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Sub-CPMK111.1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menganalisis kebutuhan bisnis dan memetakannya ke fitur-fitur aplikasi.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Sub-CPMK112.1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merancang sistem multi-platform menggunakan framework modern (Flutter/React Native).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Sub-CPMK113.1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mengimplementasikan backend (Laravel/Firebase) dan frontend (Flutter) secara terintegrasi.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Sub-CPMK114.1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melakukan uji performa aplikasi (load testing, usability) dan memberikan rekomendasi pengembangan.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Deskripsi Singkat MK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Mata kuliah ini membahas konsep dan praktik pengembangan aplikasi mobile dan multi-platform yang difokuskan pada kebutuhan bisnis modern. Mahasiswa akan mempelajari proses analisis kebutuhan bisnis, perancangan arsitektur sistem, implementasi backend (API/Cloud), dan pengembangan antarmuka pengguna (UI/UX) menggunakan framework lintas platform seperti Flutter. Mahasiswa juga akan dilatih melakukan evaluasi kualitas aplikasi melalui pengujian fungsional dan usability.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Bahan Kajian: Materi Pembelajaran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Pengantar pengembangan aplikasi bisnis multi-platform</w:t>
              <w:br/>
              <w:t>2. Analisis kebutuhan dan perancangan sistem (ERD, UML, Wireframe)</w:t>
              <w:br/>
              <w:t>3. Pengenalan dan setup Flutter &amp; Dart</w:t>
              <w:br/>
              <w:t>4. Manajemen state dan navigasi dalam Flutter</w:t>
              <w:br/>
              <w:t>5. Desain UI/UX yang berorientasi pengguna (Figma → Flutter)</w:t>
              <w:br/>
              <w:t>6. Konsumsi REST API (Laravel Backend) dari Flutter</w:t>
              <w:br/>
              <w:t>7. Autentikasi &amp; Otorisasi (JWT/Firebase Auth)</w:t>
              <w:br/>
              <w:t>8. Integrasi penyimpanan data (SQLite lokal &amp; Cloud Firebase)</w:t>
              <w:br/>
              <w:t>9. Pengujian fungsional dan UI Testing</w:t>
              <w:br/>
              <w:t>10. Deployment aplikasi (Google Play Store / PWA)</w:t>
              <w:br/>
              <w:t>11. Evaluasi usability dengan metode heuristik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Pustaka (Utama)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Windmill, E. (2020). Flutter in Action. Manning Publications.</w:t>
              <w:br/>
              <w:t>2. Nawrocki, P., et al. (2021). Mobile Application Development. Springer.</w:t>
              <w:br/>
              <w:t>3. Modul Ajar Mobile Application for Businees - Tim Pengampu, Universitas Wijaya Putra.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Pustaka (Pendukung)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Dokumentasi resmi Flutter: https://flutter.dev/docs</w:t>
              <w:br/>
              <w:t>2. Dokumentasi resmi Laravel: https://laravel.com/docs</w:t>
              <w:br/>
              <w:t>3. Firebase Documentation: https://firebase.google.com/docs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Dosen Pengampu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...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Matakuliah Syarat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Algoritma dan Pemrograman, Pemrograman Berorientasi Objek, Basis Data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Mg Ke-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Kemampuan Akhir Tiap Tahapan Belajar (Sub-CPMK)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Indikator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Teknik &amp; Kriteria Penilaian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Pembelajaran Daring Sinkron</w:t>
              <w:br/>
              <w:t>[Estimasi Waktu]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Pembelajaran Daring Asinkron</w:t>
              <w:br/>
              <w:t>[Estimasi Waktu]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Materi Pembelajaran</w:t>
              <w:br/>
              <w:t>[Pustaka]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Bobot Penilaian (%)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Sub-CPMK082.1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Kemampuan memetakan kebutuhan bisnis ke platform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Partisipasi aktif, kuis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Video kuliah + diskusi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Baca materi, review jurnal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Pengantar Mobile App for Business; Native vs Cross-platform; Tren industri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Sub-CPMK082.1, Sub-CPMK111.1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Dokumen analisis kebutuhan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analisis (BT+PT)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 kasus + diskusi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Studi kasus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Panduan analisis kebutuhan; Use Case; User Story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Sub-CPMK083.1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Diagram arsitektur, ERD, UML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Review diagram (Non-tes)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 perancangan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Figma/draw.io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Arsitektur MVC/MVVM; ERD; UML; Flowchart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Sub-CPMK103.1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Kualitas wireframe (ergonomis, konsisten)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Tugas desain Figma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 Figma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Figma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Prinsip UI/UX; Figma; Material Design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Sub-CPMK112.1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Project Flutter berjalan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Demonstrasi project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+ Q&amp;A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Setup mandiri, ikuti tutorial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Instalasi Flutter; Dart Basics; Widget Tree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Sub-CPMK112.1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Implementasi layout sesuai desain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Review kode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StatelessWidget; StatefulWidget; Row/Column; Container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Sub-CPMK112.1, Sub-CPMK113.1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Fitur navigasi berfungsi &amp; state ter-update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fitur &amp; review kode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+ diskusi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project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Navigator; Provider; setState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EVALUASI TENGAH SEMESTER (UTS)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 Tulis &amp; Unjuk Kerja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Ujian daring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Materi Mg 1-7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 API tampil di UI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Review kode &amp; demo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Praktik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HTTP, Dio, JSON parsing; async/await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Login/Register berfungsi end-to-end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fitur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Praktik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Laravel Sanctum / Firebase Auth; Secure token storage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 tersimpan &amp; tersinkronisasi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Review implementasi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Praktik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sqflite; Cloud Firestore; Offline-first pattern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Fitur bisnis berjalan sesuai rancangan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&amp; review kode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Pengerjaan proyek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Implementasi fitur e-commerce; Push notification (FCM)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Sub-CPMK084.1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test case terdokumentasi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pengujian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Diskusi &amp; review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Pengujian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Flutter Integration Test; Postman API Testing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Sub-CPMK104.1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evaluasi &amp; rekomendasi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usability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 hasil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Revisi UI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Heuristic Evaluation; SUS Questionnaire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Sub-CPMK114.1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Aplikasi terdeploy &amp; presentasi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 + Demo Proyek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 proyek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Persiapan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 APK/App Bundle; Google Play Console; PWA (opsional)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10%</w:t>
            </w:r>
          </w:p>
        </w:tc>
      </w:tr>
      <w:tr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EVALUASI AKHIR SEMESTER (UAS)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Unjuk Kerja + Tes Lisan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 UAS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Seluruh Materi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</w:tbl>
    <w:p/>
    <w:p>
      <w:r>
        <w:rPr>
          <w:b/>
          <w:sz w:val="20"/>
        </w:rPr>
        <w:t>Bobot Penilaian Mata Kuliah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CPL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CPMK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Partisipasi</w:t>
              <w:br/>
              <w:t>(Kehadiran/Kuis)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Observasi</w:t>
              <w:br/>
              <w:t>(Praktek/Tugas)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Unjuk Kerja</w:t>
              <w:br/>
              <w:t>(Presentasi)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Tulis</w:t>
              <w:br/>
              <w:t>(UTS)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Tulis</w:t>
              <w:br/>
              <w:t>(UAS)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Lisan</w:t>
              <w:br/>
              <w:t>(Tugas Kelompok)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CPL08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CPMK082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CPMK083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CPMK084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CPL10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CPMK103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CPMK104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CPL11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CPMK111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CPMK112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CPMK113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CPMK114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10%</w:t>
            </w:r>
          </w:p>
        </w:tc>
      </w:tr>
      <w:tr>
        <w:tc>
          <w:tcPr>
            <w:tcW w:type="dxa" w:w="1077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10%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35%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15%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20%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20%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100%</w:t>
            </w:r>
          </w:p>
        </w:tc>
      </w:tr>
    </w:tbl>
    <w:p/>
    <w:p>
      <w:r>
        <w:rPr>
          <w:sz w:val="16"/>
        </w:rPr>
        <w:t>Catatan: BT=Belajar Terbimbing, PT=Penugasan Terstruktur, KM=Kegiatan Mandiri. Dokumen ini disusun berdasarkan Permendikbud No. 3 Tahun 2020 tentang SN-Dikti.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