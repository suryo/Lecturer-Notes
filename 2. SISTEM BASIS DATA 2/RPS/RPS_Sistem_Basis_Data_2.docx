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RENCANA PEMBELAJARAN SEMESTER</w:t>
      </w:r>
    </w:p>
    <w:p>
      <w:pPr>
        <w:jc w:val="center"/>
      </w:pPr>
      <w:r>
        <w:rPr>
          <w:b/>
          <w:sz w:val="24"/>
        </w:rPr>
        <w:t>PROGRAM STUDI TEKNIK INFORMATIKA</w:t>
      </w:r>
    </w:p>
    <w:p>
      <w:pPr>
        <w:jc w:val="center"/>
      </w:pPr>
      <w:r>
        <w:rPr>
          <w:b/>
          <w:sz w:val="24"/>
        </w:rPr>
        <w:t>FAKULTAS TEKNIK UNIVERSITAS WIJAYA PUTRA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MATA KULIAH (MK)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KODE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Rumpun MK</w:t>
            </w:r>
          </w:p>
        </w:tc>
        <w:tc>
          <w:tcPr>
            <w:tcW w:type="dxa" w:w="276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BOBOT (sks)</w:t>
            </w:r>
          </w:p>
          <w:p>
            <w:pPr>
              <w:jc w:val="center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SEMESTER</w:t>
            </w:r>
          </w:p>
        </w:tc>
        <w:tc>
          <w:tcPr>
            <w:tcW w:type="dxa" w:w="1384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8"/>
              </w:rPr>
              <w:t>Tgl Penyusunan</w:t>
            </w:r>
          </w:p>
        </w:tc>
      </w:tr>
      <w:tr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  <w:tc>
          <w:tcPr>
            <w:tcW w:type="dxa" w:w="1384"/>
          </w:tcPr>
          <w:p/>
        </w:tc>
      </w:tr>
      <w:tr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Basis Data 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TIF-SBD2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Basis Data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T=2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P=1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Genap 2024/2025</w:t>
            </w:r>
          </w:p>
        </w:tc>
        <w:tc>
          <w:tcPr>
            <w:tcW w:type="dxa" w:w="138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11 Maret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OTORISASI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Pengembang RPS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Koordinator RMK</w:t>
            </w:r>
          </w:p>
        </w:tc>
        <w:tc>
          <w:tcPr>
            <w:tcW w:type="dxa" w:w="242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Ketua PRODI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</w:t>
              <w:br/>
              <w:t>Pembelajaran (CP)</w:t>
            </w:r>
          </w:p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  <w:tc>
          <w:tcPr>
            <w:tcW w:type="dxa" w:w="2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CPL-PRODI yang Dibebankan pada MK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CPL07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menganalisis persoalan computing yang kompleks serta menerapkan prinsip-prinsip computing dan disiplin ilmu relevan lainnya untuk mengidentifikasi solusi. (P04)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CPL11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Kemampuan mendesain, mengimplementasi dan mengevaluasi solusi berbasis computing multi-platform yang memenuhi kebutuhan computing pada sebuah organisasi. (KK09)</w:t>
            </w:r>
          </w:p>
        </w:tc>
      </w:tr>
      <w:tr>
        <w:tc>
          <w:tcPr>
            <w:tcW w:type="dxa" w:w="6460"/>
            <w:gridSpan w:val="2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Capaian Pembelajaran Mata Kuliah (CPMK)</w:t>
            </w:r>
          </w:p>
        </w:tc>
        <w:tc>
          <w:tcPr>
            <w:tcW w:type="dxa" w:w="3230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CPL yang didukung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mengidentifikasi karakteristik persoalan computing yang kompleks dalam berbagai konteks (organisasi, sosial, industri).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CPMK075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terpilih dalam bentuk prototipe/produk berbasis teknologi computing yang sesuai kebutuhan.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CPL07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mengidentifikasi kebutuhan pengguna dan organisasi dalam pengembangan solusi berbasis computing multi-platform.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CPMK113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Mahasiswa mampu mengimplementasikan solusi berbasis teknologi multi-platform dalam bentuk aplikasi.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CPL11</w:t>
            </w:r>
          </w:p>
        </w:tc>
      </w:tr>
      <w:tr>
        <w:tc>
          <w:tcPr>
            <w:tcW w:type="dxa" w:w="9690"/>
            <w:gridSpan w:val="3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Kemampuan Akhir Tiap Tahapan Belajar (Sub-CPMK)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Sub-CPMK071.1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mengidentifikasi masalah performa database (index, query lambat) dalam sistem yang kompleks.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Sub-CPMK071.2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menganalisis masalah konkurensi (Dirty Read, Non-repeatable Read) dalam akses data bersamaan.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Sub-CPMK075.1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solusi indexing untuk meningkatkan performa query.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Sub-CPMK075.2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membangun Stored Procedure, Function, dan Trigger sebagai solusi otomasi logika bisnis.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Sub-CPMK111.1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mengidentifikasi kebutuhan sistem basis data tingkat lanjut (replikasi, backup, recovery).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b/>
                <w:sz w:val="18"/>
              </w:rPr>
              <w:t>Sub-CPMK113.1</w:t>
            </w:r>
          </w:p>
        </w:tc>
        <w:tc>
          <w:tcPr>
            <w:tcW w:type="dxa" w:w="6460"/>
            <w:gridSpan w:val="2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Dapat mengimplementasikan solusi basis data NoSQL (MongoDB/Firebase) sebagai alternatif penyimpanan.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Deskripsi Singkat MK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Mata kuliah ini merupakan kelanjutan dari Sistem Basis Data 1 yang membahas teknik tingkat lanjut dalam pengelolaan basis data, meliputi: strategi optimasi kueri dan indexing, pemrograman basis data (Stored Procedure, Function, Trigger), manajemen transaksi dan konkurensi (ACID, Isolation Level), strategi replikasi dan backup, serta pengenalan basis data NoSQL (MongoDB, Firebase).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Bahan Kajian: Materi Pembelajaran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Review SQL &amp; pengantar topik lanjutan</w:t>
              <w:br/>
              <w:t>2. Indexing: B-Tree, Hash, Composite</w:t>
              <w:br/>
              <w:t>3. Query Tuning: EXPLAIN, Sargability, Covering Index</w:t>
              <w:br/>
              <w:t>4. Stored Procedures (IN/OUT/INOUT)</w:t>
              <w:br/>
              <w:t>5. Functions &amp; Control Flow</w:t>
              <w:br/>
              <w:t>6. Triggers BEFORE/AFTER – Audit Log</w:t>
              <w:br/>
              <w:t>7. Event Scheduling</w:t>
              <w:br/>
              <w:t>8. Transaksi &amp; ACID</w:t>
              <w:br/>
              <w:t>9. Concurrency &amp; Isolation Levels</w:t>
              <w:br/>
              <w:t>10. Replikasi: Master-Slave</w:t>
              <w:br/>
              <w:t>11. Backup &amp; PITR</w:t>
              <w:br/>
              <w:t>12. NoSQL: MongoDB</w:t>
              <w:br/>
              <w:t>13. Firebase Firestore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Utama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Silberschatz, A., Korth, H.F. (2020). Database System Concepts 7th ed. McGraw-Hill.</w:t>
              <w:br/>
              <w:t>2. Schwartz, B. et al. (2012). High Performance MySQL 3rd ed. O'Reilly.</w:t>
              <w:br/>
              <w:t>3. Modul Ajar SBD2 - Tim Pengampu, Universitas Wijaya Putra.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Pustaka Pendukung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https://dev.mysql.com/doc/</w:t>
              <w:br/>
              <w:t>2. https://www.mongodb.com/docs/</w:t>
              <w:br/>
              <w:t>3. https://firebase.google.com/docs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Dosen Pengampu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...</w:t>
            </w:r>
          </w:p>
        </w:tc>
      </w:tr>
      <w:tr>
        <w:tc>
          <w:tcPr>
            <w:tcW w:type="dxa" w:w="4844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18"/>
              </w:rPr>
              <w:t>Matakuliah Syarat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Sistem Basis Data 1, Algoritma dan Pemrograman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Mg Ke-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Sub-CPMK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Indikator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Teknik &amp; Kriteria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Asinkron [Waktu]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 [Pustaka]</w:t>
            </w:r>
          </w:p>
        </w:tc>
        <w:tc>
          <w:tcPr>
            <w:tcW w:type="dxa" w:w="1211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Bobot (%)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Mampu menjelaskan masalah umum performa DB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 + Partisipasi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materi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Review SQL; Pengantar SBD2; Studi kasus DB lambat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Mampu membuat index B-Tree &amp; Hash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praktikum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coding+diskusi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Jenis Index; CREATE INDEX; B-Tree vs Hash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Sub-CPMK071.1, Sub-CPMK075.1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Mampu membaca EXPLAIN &amp; optimasi query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analisis query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EXPLAIN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studi kasus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EXPLAIN; Sargability; Covering Index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Procedure berjalan sesuai spesifikasi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procedure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PROCEDURE; DELIMITER; IN/OUT; CALL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Function mengembalikan nilai benar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function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FUNCTION; IF-ELSE; WHILE/LOOP; logika bisnis SQL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Trigger aktif sesuai event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review kode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Latihan trigger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CREATE TRIGGER; OLD &amp; NEW; Audit Log; Sinkronisasi tabel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Sub-CPMK075.2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Event berjalan sesuai jadwal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SET GLOBAL event_scheduler=ON; CREATE EVENT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TENGAH SEMESTER (UTS)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 Tulis + Unjuk Kerja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Ujian daring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Materi Mg 1-7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Sub-CPMK071.2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COMMIT/ROLLBACK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COMMIT/ROLLBACK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Kuliah+simulasi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Studi kasus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START TRANSACTION; COMMIT; ROLLBACK; ACID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Sub-CPMK071.2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Simulasi Dirty Read &amp; mengatasinya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simulasi 2 sesi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2 terminal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Dirty Read; Non-repeatable Read; SET ISOLATION LEVEL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Mampu menjelaskan konfigurasi replikasi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&amp; presentasi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Diskusi+demo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Studi kasus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Master-Slave Replication; Binary Log; SHOW SLAVE STATUS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Sub-CPMK111.1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backup &amp; restore DB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backup &amp; restore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mysqldump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Logical Backup (mysqldump); Restore; PITR dengan Binary Log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Mampu membedakan SQL dan NoSQL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Kuis + Partisipasi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Kuliah+demo Compass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Eksplorasi MongoDB Atlas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SQL vs NoSQL; Document vs Table; insertOne; find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CRUD berjalan benar di MongoDB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Laporan CRUD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Live coding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Praktik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insertMany; find filter; updateOne ($set); deleteOne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</w:tr>
      <w:tr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Sub-CPMK113.1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Buat &amp; baca data Firestore real-time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Demo &amp; laporan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Workshop Firebase (100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Eksplorasi mandiri (170 mnt)</w:t>
            </w:r>
          </w:p>
        </w:tc>
        <w:tc>
          <w:tcPr>
            <w:tcW w:type="dxa" w:w="1211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Firebase Firestore; addDoc; onSnapshot; Real-time Sync</w:t>
            </w:r>
          </w:p>
        </w:tc>
        <w:tc>
          <w:tcPr>
            <w:tcW w:type="dxa" w:w="121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3%</w:t>
            </w:r>
          </w:p>
        </w:tc>
      </w:tr>
      <w:tr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EVALUASI AKHIR SEMESTER (UAS)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Unjuk Kerja + Tes Lisan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Presentasi UAS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Seluruh Materi</w:t>
            </w:r>
          </w:p>
        </w:tc>
        <w:tc>
          <w:tcPr>
            <w:tcW w:type="dxa" w:w="1211"/>
            <w:shd w:val="clear" w:color="auto" w:fill="D9E1F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</w:tbl>
    <w:p/>
    <w:p>
      <w:r>
        <w:rPr>
          <w:b/>
        </w:rPr>
        <w:t>Bobot Penilaian Mata Kuliah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CPL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CPMK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Partisipasi</w:t>
              <w:br/>
              <w:t>(Kehadiran/Kuis)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Observasi</w:t>
              <w:br/>
              <w:t>(Praktek/Tugas)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Unjuk Kerja</w:t>
              <w:br/>
              <w:t>(Presentasi)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(UTS)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Tulis</w:t>
              <w:br/>
              <w:t>(UAS)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Tes Lisan</w:t>
              <w:br/>
              <w:t>(Tugas Kelompok)</w:t>
            </w:r>
          </w:p>
        </w:tc>
        <w:tc>
          <w:tcPr>
            <w:tcW w:type="dxa" w:w="1077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CPL07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CPMK075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CPL11</w:t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18%</w:t>
            </w:r>
          </w:p>
        </w:tc>
      </w:tr>
      <w:tr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77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CPMK113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17%</w:t>
            </w:r>
          </w:p>
        </w:tc>
      </w:tr>
      <w:tr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  <w:t>TOTAL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lef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30%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20%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15%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077"/>
            <w:shd w:val="clear" w:color="auto" w:fill="D9E1F2"/>
          </w:tcPr>
          <w:p>
            <w:pPr>
              <w:jc w:val="center"/>
            </w:pPr>
            <w:r/>
            <w:r>
              <w:rPr>
                <w:b/>
                <w:sz w:val="16"/>
              </w:rPr>
              <w:t>80%+20%UAS=100%</w:t>
            </w:r>
          </w:p>
        </w:tc>
      </w:tr>
    </w:tbl>
    <w:p>
      <w:r>
        <w:rPr>
          <w:sz w:val="16"/>
        </w:rPr>
        <w:t>Catatan: BT=Belajar Terbimbing, PT=Penugasan Terstruktur, KM=Kegiatan Mandiri.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